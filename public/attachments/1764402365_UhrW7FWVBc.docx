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84C59" w14:textId="77777777" w:rsidR="007A6371" w:rsidRPr="007A6371" w:rsidRDefault="007A6371" w:rsidP="007A6371">
      <w:pPr>
        <w:pStyle w:val="Balk1"/>
        <w:jc w:val="right"/>
        <w:rPr>
          <w:b w:val="0"/>
          <w:bCs w:val="0"/>
          <w:color w:val="auto"/>
          <w:sz w:val="22"/>
          <w:szCs w:val="22"/>
        </w:rPr>
      </w:pPr>
      <w:r w:rsidRPr="007A6371">
        <w:rPr>
          <w:b w:val="0"/>
          <w:bCs w:val="0"/>
          <w:color w:val="auto"/>
          <w:sz w:val="22"/>
          <w:szCs w:val="22"/>
        </w:rPr>
        <w:t>18.11.2025</w:t>
      </w:r>
    </w:p>
    <w:p w14:paraId="6A02E912" w14:textId="1D945AD2" w:rsidR="005C5F46" w:rsidRPr="007A6371" w:rsidRDefault="00000000" w:rsidP="007A6371">
      <w:pPr>
        <w:pStyle w:val="Balk1"/>
        <w:jc w:val="center"/>
        <w:rPr>
          <w:b w:val="0"/>
          <w:bCs w:val="0"/>
          <w:color w:val="auto"/>
          <w:sz w:val="22"/>
          <w:szCs w:val="22"/>
        </w:rPr>
      </w:pPr>
      <w:r w:rsidRPr="007A6371">
        <w:rPr>
          <w:color w:val="auto"/>
        </w:rPr>
        <w:t>İSTİFA DİLEKÇESİ</w:t>
      </w:r>
    </w:p>
    <w:p w14:paraId="0CB438F3" w14:textId="77777777" w:rsidR="005C5F46" w:rsidRDefault="00000000">
      <w:r>
        <w:t>İlyas Yıldız</w:t>
      </w:r>
    </w:p>
    <w:p w14:paraId="78F97AD8" w14:textId="77777777" w:rsidR="005C5F46" w:rsidRDefault="00000000">
      <w:r>
        <w:t>T.C. Kimlik No: 11689540206</w:t>
      </w:r>
    </w:p>
    <w:p w14:paraId="15EAB5FE" w14:textId="77777777" w:rsidR="005C5F46" w:rsidRDefault="005C5F46"/>
    <w:p w14:paraId="68549F1F" w14:textId="77777777" w:rsidR="005C5F46" w:rsidRDefault="00000000">
      <w:r>
        <w:t>Enderun Digital</w:t>
      </w:r>
    </w:p>
    <w:p w14:paraId="11695DE7" w14:textId="77777777" w:rsidR="005C5F46" w:rsidRDefault="00000000">
      <w:r>
        <w:t>Meşrutiyet Mah. Konur Sok. 28/3</w:t>
      </w:r>
    </w:p>
    <w:p w14:paraId="12442124" w14:textId="77777777" w:rsidR="005C5F46" w:rsidRDefault="00000000">
      <w:r>
        <w:t>Çankaya / Ankara</w:t>
      </w:r>
    </w:p>
    <w:p w14:paraId="5AB81AB9" w14:textId="77777777" w:rsidR="005C5F46" w:rsidRDefault="00000000">
      <w:r>
        <w:t>Tel: 0312 418 2970</w:t>
      </w:r>
    </w:p>
    <w:p w14:paraId="63E61155" w14:textId="77777777" w:rsidR="005C5F46" w:rsidRDefault="005C5F46"/>
    <w:p w14:paraId="0C33D9D3" w14:textId="77777777" w:rsidR="005C5F46" w:rsidRDefault="00000000">
      <w:r>
        <w:t>18.11.2025</w:t>
      </w:r>
    </w:p>
    <w:p w14:paraId="3C38355D" w14:textId="77777777" w:rsidR="005C5F46" w:rsidRDefault="005C5F46"/>
    <w:p w14:paraId="53641616" w14:textId="77777777" w:rsidR="005C5F46" w:rsidRDefault="00000000">
      <w:r>
        <w:t>Konu: İstifa Hakkında</w:t>
      </w:r>
    </w:p>
    <w:p w14:paraId="41B03A03" w14:textId="77777777" w:rsidR="005C5F46" w:rsidRDefault="005C5F46"/>
    <w:p w14:paraId="20AE4DC6" w14:textId="77777777" w:rsidR="005C5F46" w:rsidRDefault="00000000">
      <w:r>
        <w:t>Sayın Yetkili,</w:t>
      </w:r>
    </w:p>
    <w:p w14:paraId="59EA5FBF" w14:textId="77777777" w:rsidR="005C5F46" w:rsidRDefault="00000000">
      <w:r>
        <w:t>Enderun Digital firmasında sürdürmekte olduğum görevimden, kendi isteğim doğrultusunda 18.11.2025 tarihi itibarıyla istifa ettiğimi bilgilerinize arz ederim.</w:t>
      </w:r>
    </w:p>
    <w:p w14:paraId="0F6812C8" w14:textId="77777777" w:rsidR="005C5F46" w:rsidRDefault="00000000">
      <w:r>
        <w:t>Bu süre zarfında bana sağlanan çalışma imkânları ve iş tecrübesi için teşekkür eder, gerekli çıkış işlemlerinin başlatılmasını rica ederim.</w:t>
      </w:r>
    </w:p>
    <w:p w14:paraId="26A547D1" w14:textId="77777777" w:rsidR="005C5F46" w:rsidRDefault="005C5F46"/>
    <w:p w14:paraId="2DC0E981" w14:textId="77777777" w:rsidR="005C5F46" w:rsidRDefault="00000000">
      <w:r>
        <w:t>Saygılarımla,</w:t>
      </w:r>
    </w:p>
    <w:p w14:paraId="5CCAC5C4" w14:textId="77777777" w:rsidR="005C5F46" w:rsidRDefault="00000000">
      <w:r>
        <w:t>İlyas Yıldız</w:t>
      </w:r>
    </w:p>
    <w:p w14:paraId="6A11CA1D" w14:textId="77777777" w:rsidR="005C5F46" w:rsidRDefault="00000000">
      <w:r>
        <w:t>(İmza)</w:t>
      </w:r>
    </w:p>
    <w:sectPr w:rsidR="005C5F4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5880710">
    <w:abstractNumId w:val="8"/>
  </w:num>
  <w:num w:numId="2" w16cid:durableId="1299189421">
    <w:abstractNumId w:val="6"/>
  </w:num>
  <w:num w:numId="3" w16cid:durableId="1573275551">
    <w:abstractNumId w:val="5"/>
  </w:num>
  <w:num w:numId="4" w16cid:durableId="728453518">
    <w:abstractNumId w:val="4"/>
  </w:num>
  <w:num w:numId="5" w16cid:durableId="329721989">
    <w:abstractNumId w:val="7"/>
  </w:num>
  <w:num w:numId="6" w16cid:durableId="2036153654">
    <w:abstractNumId w:val="3"/>
  </w:num>
  <w:num w:numId="7" w16cid:durableId="713845486">
    <w:abstractNumId w:val="2"/>
  </w:num>
  <w:num w:numId="8" w16cid:durableId="432479372">
    <w:abstractNumId w:val="1"/>
  </w:num>
  <w:num w:numId="9" w16cid:durableId="1121992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5F46"/>
    <w:rsid w:val="007A6371"/>
    <w:rsid w:val="00AA1D8D"/>
    <w:rsid w:val="00B47730"/>
    <w:rsid w:val="00B5145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A5860C"/>
  <w14:defaultImageDpi w14:val="300"/>
  <w15:docId w15:val="{4274E91E-C676-4895-A6A1-C40D3DE5F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80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İlyas Yıldız</cp:lastModifiedBy>
  <cp:revision>2</cp:revision>
  <dcterms:created xsi:type="dcterms:W3CDTF">2013-12-23T23:15:00Z</dcterms:created>
  <dcterms:modified xsi:type="dcterms:W3CDTF">2025-11-28T09:46:00Z</dcterms:modified>
  <cp:category/>
</cp:coreProperties>
</file>